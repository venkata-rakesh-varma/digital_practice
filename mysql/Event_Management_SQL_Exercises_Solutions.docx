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Event Management Database - SQL Exercise Solutions</w:t>
      </w:r>
    </w:p>
    <w:p>
      <w:pPr>
        <w:pStyle w:val="Heading2"/>
      </w:pPr>
      <w:r>
        <w:t>1. User Upcoming Events</w:t>
      </w:r>
    </w:p>
    <w:p>
      <w:r>
        <w:t>SELECT u.full_name, e.title, e.city, e.start_date</w:t>
        <w:br/>
        <w:t>FROM Users u</w:t>
        <w:br/>
        <w:t>JOIN Registrations r ON u.user_id = r.user_id</w:t>
        <w:br/>
        <w:t>JOIN Events e ON r.event_id = e.event_id</w:t>
        <w:br/>
        <w:t>WHERE e.status='upcoming' AND u.city=e.city</w:t>
        <w:br/>
        <w:t>ORDER BY e.start_date;</w:t>
      </w:r>
    </w:p>
    <w:p>
      <w:pPr>
        <w:pStyle w:val="Heading2"/>
      </w:pPr>
      <w:r>
        <w:t>2. Top Rated Events</w:t>
      </w:r>
    </w:p>
    <w:p>
      <w:r>
        <w:t>SELECT e.event_id, e.title, AVG(f.rating) AS avg_rating</w:t>
        <w:br/>
        <w:t>FROM Events e</w:t>
        <w:br/>
        <w:t>JOIN Feedback f ON e.event_id=f.event_id</w:t>
        <w:br/>
        <w:t>GROUP BY e.event_id, e.title</w:t>
        <w:br/>
        <w:t>HAVING COUNT(*) &gt;= 10;</w:t>
      </w:r>
    </w:p>
    <w:p>
      <w:pPr>
        <w:pStyle w:val="Heading2"/>
      </w:pPr>
      <w:r>
        <w:t>3. Inactive Users</w:t>
      </w:r>
    </w:p>
    <w:p>
      <w:r>
        <w:t>SELECT *</w:t>
        <w:br/>
        <w:t>FROM Users</w:t>
        <w:br/>
        <w:t>WHERE user_id NOT IN (</w:t>
        <w:br/>
        <w:t xml:space="preserve">    SELECT DISTINCT user_id</w:t>
        <w:br/>
        <w:t xml:space="preserve">    FROM Registrations</w:t>
        <w:br/>
        <w:t xml:space="preserve">    WHERE registration_date &gt;= CURDATE() - INTERVAL 90 DAY</w:t>
        <w:br/>
        <w:t>);</w:t>
      </w:r>
    </w:p>
    <w:p>
      <w:pPr>
        <w:pStyle w:val="Heading2"/>
      </w:pPr>
      <w:r>
        <w:t>4. Peak Session Hours</w:t>
      </w:r>
    </w:p>
    <w:p>
      <w:r>
        <w:t>SELECT e.title, COUNT(*) AS session_count</w:t>
        <w:br/>
        <w:t>FROM Events e</w:t>
        <w:br/>
        <w:t>JOIN Sessions s ON e.event_id=s.event_id</w:t>
        <w:br/>
        <w:t>WHERE TIME(s.start_time) BETWEEN '10:00:00' AND '12:00:00'</w:t>
        <w:br/>
        <w:t>GROUP BY e.event_id, e.title;</w:t>
      </w:r>
    </w:p>
    <w:p>
      <w:pPr>
        <w:pStyle w:val="Heading2"/>
      </w:pPr>
      <w:r>
        <w:t>5. Most Active Cities</w:t>
      </w:r>
    </w:p>
    <w:p>
      <w:r>
        <w:t>SELECT u.city, COUNT(*) AS registrations</w:t>
        <w:br/>
        <w:t>FROM Users u</w:t>
        <w:br/>
        <w:t>JOIN Registrations r ON u.user_id=r.user_id</w:t>
        <w:br/>
        <w:t>GROUP BY u.city</w:t>
        <w:br/>
        <w:t>ORDER BY registrations DESC</w:t>
        <w:br/>
        <w:t>LIMIT 5;</w:t>
      </w:r>
    </w:p>
    <w:p>
      <w:pPr>
        <w:pStyle w:val="Heading2"/>
      </w:pPr>
      <w:r>
        <w:t>6. Event Resource Summary</w:t>
      </w:r>
    </w:p>
    <w:p>
      <w:r>
        <w:t>SELECT e.title, COUNT(r.resource_id) AS resources</w:t>
        <w:br/>
        <w:t>FROM Events e</w:t>
        <w:br/>
        <w:t>LEFT JOIN Resources r ON e.event_id=r.event_id</w:t>
        <w:br/>
        <w:t>GROUP BY e.event_id, e.title;</w:t>
      </w:r>
    </w:p>
    <w:p>
      <w:pPr>
        <w:pStyle w:val="Heading2"/>
      </w:pPr>
      <w:r>
        <w:t>7. Low Feedback Alerts</w:t>
      </w:r>
    </w:p>
    <w:p>
      <w:r>
        <w:t>SELECT u.full_name, e.title, f.comments</w:t>
        <w:br/>
        <w:t>FROM Feedback f</w:t>
        <w:br/>
        <w:t>JOIN Users u ON f.user_id=u.user_id</w:t>
        <w:br/>
        <w:t>JOIN Events e ON f.event_id=e.event_id</w:t>
        <w:br/>
        <w:t>WHERE f.rating &lt; 3;</w:t>
      </w:r>
    </w:p>
    <w:p>
      <w:pPr>
        <w:pStyle w:val="Heading2"/>
      </w:pPr>
      <w:r>
        <w:t>8. Sessions per Upcoming Event</w:t>
      </w:r>
    </w:p>
    <w:p>
      <w:r>
        <w:t>SELECT e.title, COUNT(s.session_id) AS session_count</w:t>
        <w:br/>
        <w:t>FROM Events e</w:t>
        <w:br/>
        <w:t>LEFT JOIN Sessions s ON e.event_id=s.event_id</w:t>
        <w:br/>
        <w:t>WHERE e.status='upcoming'</w:t>
        <w:br/>
        <w:t>GROUP BY e.event_id, e.title;</w:t>
      </w:r>
    </w:p>
    <w:p>
      <w:pPr>
        <w:pStyle w:val="Heading2"/>
      </w:pPr>
      <w:r>
        <w:t>9. Organizer Event Summary</w:t>
      </w:r>
    </w:p>
    <w:p>
      <w:r>
        <w:t>SELECT u.full_name, e.status, COUNT(*) AS total_events</w:t>
        <w:br/>
        <w:t>FROM Users u</w:t>
        <w:br/>
        <w:t>JOIN Events e ON u.user_id=e.organizer_id</w:t>
        <w:br/>
        <w:t>GROUP BY u.full_name, e.status;</w:t>
      </w:r>
    </w:p>
    <w:p>
      <w:pPr>
        <w:pStyle w:val="Heading2"/>
      </w:pPr>
      <w:r>
        <w:t>10. Feedback Gap</w:t>
      </w:r>
    </w:p>
    <w:p>
      <w:r>
        <w:t>SELECT e.title</w:t>
        <w:br/>
        <w:t>FROM Events e</w:t>
        <w:br/>
        <w:t>JOIN Registrations r ON e.event_id=r.event_id</w:t>
        <w:br/>
        <w:t>LEFT JOIN Feedback f ON e.event_id=f.event_id</w:t>
        <w:br/>
        <w:t>GROUP BY e.event_id, e.title</w:t>
        <w:br/>
        <w:t>HAVING COUNT(f.feedback_id)=0;</w:t>
      </w:r>
    </w:p>
    <w:p>
      <w:pPr>
        <w:pStyle w:val="Heading2"/>
      </w:pPr>
      <w:r>
        <w:t>11. Daily New User Count</w:t>
      </w:r>
    </w:p>
    <w:p>
      <w:r>
        <w:t>SELECT registration_date, COUNT(*) FROM Users GROUP BY registration_date;</w:t>
      </w:r>
    </w:p>
    <w:p>
      <w:pPr>
        <w:pStyle w:val="Heading2"/>
      </w:pPr>
      <w:r>
        <w:t>12. Event with Maximum Sessions</w:t>
      </w:r>
    </w:p>
    <w:p>
      <w:r>
        <w:t>SELECT event_id, COUNT(*) FROM Sessions GROUP BY event_id ORDER BY COUNT(*) DESC;</w:t>
      </w:r>
    </w:p>
    <w:p>
      <w:pPr>
        <w:pStyle w:val="Heading2"/>
      </w:pPr>
      <w:r>
        <w:t>13. Average Rating per City</w:t>
      </w:r>
    </w:p>
    <w:p>
      <w:r>
        <w:t>SELECT e.city, AVG(f.rating) FROM Events e JOIN Feedback f ON e.event_id=f.event_id GROUP BY e.city;</w:t>
      </w:r>
    </w:p>
    <w:p>
      <w:pPr>
        <w:pStyle w:val="Heading2"/>
      </w:pPr>
      <w:r>
        <w:t>14. Most Registered Events</w:t>
      </w:r>
    </w:p>
    <w:p>
      <w:r>
        <w:t>SELECT event_id, COUNT(*) FROM Registrations GROUP BY event_id ORDER BY COUNT(*) DESC LIMIT 3;</w:t>
      </w:r>
    </w:p>
    <w:p>
      <w:pPr>
        <w:pStyle w:val="Heading2"/>
      </w:pPr>
      <w:r>
        <w:t>15. Event Session Time Conflict</w:t>
      </w:r>
    </w:p>
    <w:p>
      <w:r>
        <w:t>SELECT * FROM Sessions s1 JOIN Sessions s2 ON s1.event_id=s2.event_id AND s1.session_id&lt;s2.session_id;</w:t>
      </w:r>
    </w:p>
    <w:p>
      <w:pPr>
        <w:pStyle w:val="Heading2"/>
      </w:pPr>
      <w:r>
        <w:t>16. Unregistered Active Users</w:t>
      </w:r>
    </w:p>
    <w:p>
      <w:r>
        <w:t>SELECT * FROM Users WHERE registration_date&gt;=CURDATE()-INTERVAL 30 DAY;</w:t>
      </w:r>
    </w:p>
    <w:p>
      <w:pPr>
        <w:pStyle w:val="Heading2"/>
      </w:pPr>
      <w:r>
        <w:t>17. Multi-Session Speakers</w:t>
      </w:r>
    </w:p>
    <w:p>
      <w:r>
        <w:t>SELECT speaker_name, COUNT(*) FROM Sessions GROUP BY speaker_name HAVING COUNT(*)&gt;1;</w:t>
      </w:r>
    </w:p>
    <w:p>
      <w:pPr>
        <w:pStyle w:val="Heading2"/>
      </w:pPr>
      <w:r>
        <w:t>18. Resource Availability Check</w:t>
      </w:r>
    </w:p>
    <w:p>
      <w:r>
        <w:t>SELECT e.title FROM Events e LEFT JOIN Resources r ON e.event_id=r.event_id WHERE r.resource_id IS NULL;</w:t>
      </w:r>
    </w:p>
    <w:p>
      <w:pPr>
        <w:pStyle w:val="Heading2"/>
      </w:pPr>
      <w:r>
        <w:t>19. Completed Events with Feedback Summary</w:t>
      </w:r>
    </w:p>
    <w:p>
      <w:r>
        <w:t>SELECT e.title, AVG(f.rating) FROM Events e JOIN Feedback f ON e.event_id=f.event_id WHERE e.status='completed' GROUP BY e.title;</w:t>
      </w:r>
    </w:p>
    <w:p>
      <w:pPr>
        <w:pStyle w:val="Heading2"/>
      </w:pPr>
      <w:r>
        <w:t>20. User Engagement Index</w:t>
      </w:r>
    </w:p>
    <w:p>
      <w:r>
        <w:t>SELECT u.full_name, COUNT(DISTINCT r.event_id), COUNT(DISTINCT f.feedback_id) FROM Users u LEFT JOIN Registrations r ON u.user_id=r.user_id LEFT JOIN Feedback f ON u.user_id=f.user_id GROUP BY u.user_id;</w:t>
      </w:r>
    </w:p>
    <w:p>
      <w:pPr>
        <w:pStyle w:val="Heading2"/>
      </w:pPr>
      <w:r>
        <w:t>21. Top Feedback Providers</w:t>
      </w:r>
    </w:p>
    <w:p>
      <w:r>
        <w:t>SELECT user_id, COUNT(*) FROM Feedback GROUP BY user_id ORDER BY COUNT(*) DESC LIMIT 5;</w:t>
      </w:r>
    </w:p>
    <w:p>
      <w:pPr>
        <w:pStyle w:val="Heading2"/>
      </w:pPr>
      <w:r>
        <w:t>22. Duplicate Registrations Check</w:t>
      </w:r>
    </w:p>
    <w:p>
      <w:r>
        <w:t>SELECT user_id,event_id,COUNT(*) FROM Registrations GROUP BY user_id,event_id HAVING COUNT(*)&gt;1;</w:t>
      </w:r>
    </w:p>
    <w:p>
      <w:pPr>
        <w:pStyle w:val="Heading2"/>
      </w:pPr>
      <w:r>
        <w:t>23. Registration Trends</w:t>
      </w:r>
    </w:p>
    <w:p>
      <w:r>
        <w:t>SELECT YEAR(registration_date), MONTH(registration_date), COUNT(*) FROM Registrations GROUP BY YEAR(registration_date), MONTH(registration_date);</w:t>
      </w:r>
    </w:p>
    <w:p>
      <w:pPr>
        <w:pStyle w:val="Heading2"/>
      </w:pPr>
      <w:r>
        <w:t>24. Average Session Duration per Event</w:t>
      </w:r>
    </w:p>
    <w:p>
      <w:r>
        <w:t>SELECT event_id, AVG(TIMESTAMPDIFF(MINUTE,start_time,end_time)) FROM Sessions GROUP BY event_id;</w:t>
      </w:r>
    </w:p>
    <w:p>
      <w:pPr>
        <w:pStyle w:val="Heading2"/>
      </w:pPr>
      <w:r>
        <w:t>25. Events Without Sessions</w:t>
      </w:r>
    </w:p>
    <w:p>
      <w:r>
        <w:t>SELECT e.title FROM Events e LEFT JOIN Sessions s ON e.event_id=s.event_id WHERE s.session_id IS NULL;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